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Cloud Security Portfolio Project Roadmap</w:t>
      </w:r>
    </w:p>
    <w:p>
      <w:r>
        <w:t>This document outlines three portfolio projects designed to demonstrate Infrastructure as Code (IaC), observability, automation, cloud security, communication, and operational thinking for future cloud security internship roles.</w:t>
      </w:r>
    </w:p>
    <w:p>
      <w:pPr>
        <w:pStyle w:val="Heading2"/>
      </w:pPr>
      <w:r>
        <w:t>Project 1 — Secure AWS Infrastructure Deployment Platform</w:t>
      </w:r>
    </w:p>
    <w:p>
      <w:r>
        <w:rPr>
          <w:b/>
        </w:rPr>
        <w:t xml:space="preserve">Goal: </w:t>
      </w:r>
      <w:r>
        <w:t>Design and deploy secure cloud infrastructure using Terraform and AWS.</w:t>
      </w:r>
    </w:p>
    <w:p>
      <w:pPr>
        <w:pStyle w:val="Heading3"/>
      </w:pPr>
      <w:r>
        <w:t>Core Skills Demonstrated</w:t>
      </w:r>
    </w:p>
    <w:p>
      <w:pPr>
        <w:pStyle w:val="ListBullet"/>
      </w:pPr>
      <w:r>
        <w:t>Infrastructure as Code (Terraform)</w:t>
      </w:r>
    </w:p>
    <w:p>
      <w:pPr>
        <w:pStyle w:val="ListBullet"/>
      </w:pPr>
      <w:r>
        <w:t>AWS networking and security</w:t>
      </w:r>
    </w:p>
    <w:p>
      <w:pPr>
        <w:pStyle w:val="ListBullet"/>
      </w:pPr>
      <w:r>
        <w:t>Cloud architecture</w:t>
      </w:r>
    </w:p>
    <w:p>
      <w:pPr>
        <w:pStyle w:val="ListBullet"/>
      </w:pPr>
      <w:r>
        <w:t>Observability and monitoring</w:t>
      </w:r>
    </w:p>
    <w:p>
      <w:pPr>
        <w:pStyle w:val="ListBullet"/>
      </w:pPr>
      <w:r>
        <w:t>Automation and deployment</w:t>
      </w:r>
    </w:p>
    <w:p>
      <w:pPr>
        <w:pStyle w:val="Heading3"/>
      </w:pPr>
      <w:r>
        <w:t>Technologies Used</w:t>
      </w:r>
    </w:p>
    <w:p>
      <w:pPr>
        <w:pStyle w:val="ListBullet"/>
      </w:pPr>
      <w:r>
        <w:t>AWS</w:t>
      </w:r>
    </w:p>
    <w:p>
      <w:pPr>
        <w:pStyle w:val="ListBullet"/>
      </w:pPr>
      <w:r>
        <w:t>Terraform</w:t>
      </w:r>
    </w:p>
    <w:p>
      <w:pPr>
        <w:pStyle w:val="ListBullet"/>
      </w:pPr>
      <w:r>
        <w:t>CloudWatch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Prometheus</w:t>
      </w:r>
    </w:p>
    <w:p>
      <w:pPr>
        <w:pStyle w:val="ListBullet"/>
      </w:pPr>
      <w:r>
        <w:t>Grafana</w:t>
      </w:r>
    </w:p>
    <w:p>
      <w:pPr>
        <w:pStyle w:val="Heading3"/>
      </w:pPr>
      <w:r>
        <w:t>What You Will Build</w:t>
      </w:r>
    </w:p>
    <w:p>
      <w:pPr>
        <w:pStyle w:val="ListNumber"/>
      </w:pPr>
      <w:r>
        <w:t>Create a VPC with public/private subnets</w:t>
      </w:r>
    </w:p>
    <w:p>
      <w:pPr>
        <w:pStyle w:val="ListNumber"/>
      </w:pPr>
      <w:r>
        <w:t>Deploy EC2 instances securely</w:t>
      </w:r>
    </w:p>
    <w:p>
      <w:pPr>
        <w:pStyle w:val="ListNumber"/>
      </w:pPr>
      <w:r>
        <w:t>Configure IAM roles and least privilege access</w:t>
      </w:r>
    </w:p>
    <w:p>
      <w:pPr>
        <w:pStyle w:val="ListNumber"/>
      </w:pPr>
      <w:r>
        <w:t>Enable CloudTrail and CloudWatch logging</w:t>
      </w:r>
    </w:p>
    <w:p>
      <w:pPr>
        <w:pStyle w:val="ListNumber"/>
      </w:pPr>
      <w:r>
        <w:t>Create monitoring dashboards and alerts</w:t>
      </w:r>
    </w:p>
    <w:p>
      <w:pPr>
        <w:pStyle w:val="Heading3"/>
      </w:pPr>
      <w:r>
        <w:t>Communication &amp; Documentation Deliverables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Security assessment</w:t>
      </w:r>
    </w:p>
    <w:p>
      <w:pPr>
        <w:pStyle w:val="ListBullet"/>
      </w:pPr>
      <w:r>
        <w:t>Deployment documentation</w:t>
      </w:r>
    </w:p>
    <w:p>
      <w:pPr>
        <w:pStyle w:val="ListBullet"/>
      </w:pPr>
      <w:r>
        <w:t>README with lessons learned</w:t>
      </w:r>
    </w:p>
    <w:p/>
    <w:p>
      <w:pPr>
        <w:pStyle w:val="Heading2"/>
      </w:pPr>
      <w:r>
        <w:t>Project 2 — Amazon Fulfillment Security Monitoring Lab</w:t>
      </w:r>
    </w:p>
    <w:p>
      <w:r>
        <w:rPr>
          <w:b/>
        </w:rPr>
        <w:t xml:space="preserve">Goal: </w:t>
      </w:r>
      <w:r>
        <w:t>Build a cloud security monitoring and incident detection environment.</w:t>
      </w:r>
    </w:p>
    <w:p>
      <w:pPr>
        <w:pStyle w:val="Heading3"/>
      </w:pPr>
      <w:r>
        <w:t>Core Skills Demonstrated</w:t>
      </w:r>
    </w:p>
    <w:p>
      <w:pPr>
        <w:pStyle w:val="ListBullet"/>
      </w:pPr>
      <w:r>
        <w:t>Cloud observability</w:t>
      </w:r>
    </w:p>
    <w:p>
      <w:pPr>
        <w:pStyle w:val="ListBullet"/>
      </w:pPr>
      <w:r>
        <w:t>Threat detection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Security operations</w:t>
      </w:r>
    </w:p>
    <w:p>
      <w:pPr>
        <w:pStyle w:val="ListBullet"/>
      </w:pPr>
      <w:r>
        <w:t>Log analysis</w:t>
      </w:r>
    </w:p>
    <w:p>
      <w:pPr>
        <w:pStyle w:val="Heading3"/>
      </w:pPr>
      <w:r>
        <w:t>Technologies Used</w:t>
      </w:r>
    </w:p>
    <w:p>
      <w:pPr>
        <w:pStyle w:val="ListBullet"/>
      </w:pPr>
      <w:r>
        <w:t>AWS</w:t>
      </w:r>
    </w:p>
    <w:p>
      <w:pPr>
        <w:pStyle w:val="ListBullet"/>
      </w:pPr>
      <w:r>
        <w:t>Wazuh</w:t>
      </w:r>
    </w:p>
    <w:p>
      <w:pPr>
        <w:pStyle w:val="ListBullet"/>
      </w:pPr>
      <w:r>
        <w:t>Elastic Stack</w:t>
      </w:r>
    </w:p>
    <w:p>
      <w:pPr>
        <w:pStyle w:val="ListBullet"/>
      </w:pPr>
      <w:r>
        <w:t>Docker</w:t>
      </w:r>
    </w:p>
    <w:p>
      <w:pPr>
        <w:pStyle w:val="ListBullet"/>
      </w:pPr>
      <w:r>
        <w:t>CloudWatch</w:t>
      </w:r>
    </w:p>
    <w:p>
      <w:pPr>
        <w:pStyle w:val="Heading3"/>
      </w:pPr>
      <w:r>
        <w:t>What You Will Build</w:t>
      </w:r>
    </w:p>
    <w:p>
      <w:pPr>
        <w:pStyle w:val="ListNumber"/>
      </w:pPr>
      <w:r>
        <w:t>Centralize cloud and system logs</w:t>
      </w:r>
    </w:p>
    <w:p>
      <w:pPr>
        <w:pStyle w:val="ListNumber"/>
      </w:pPr>
      <w:r>
        <w:t>Simulate brute-force and suspicious login attempts</w:t>
      </w:r>
    </w:p>
    <w:p>
      <w:pPr>
        <w:pStyle w:val="ListNumber"/>
      </w:pPr>
      <w:r>
        <w:t>Create dashboards for security events</w:t>
      </w:r>
    </w:p>
    <w:p>
      <w:pPr>
        <w:pStyle w:val="ListNumber"/>
      </w:pPr>
      <w:r>
        <w:t>Configure automated alerts</w:t>
      </w:r>
    </w:p>
    <w:p>
      <w:pPr>
        <w:pStyle w:val="ListNumber"/>
      </w:pPr>
      <w:r>
        <w:t>Document incident workflows</w:t>
      </w:r>
    </w:p>
    <w:p>
      <w:pPr>
        <w:pStyle w:val="Heading3"/>
      </w:pPr>
      <w:r>
        <w:t>Communication &amp; Documentation Deliverables</w:t>
      </w:r>
    </w:p>
    <w:p>
      <w:pPr>
        <w:pStyle w:val="ListBullet"/>
      </w:pPr>
      <w:r>
        <w:t>Incident response reports</w:t>
      </w:r>
    </w:p>
    <w:p>
      <w:pPr>
        <w:pStyle w:val="ListBullet"/>
      </w:pPr>
      <w:r>
        <w:t>Executive summary documentation</w:t>
      </w:r>
    </w:p>
    <w:p>
      <w:pPr>
        <w:pStyle w:val="ListBullet"/>
      </w:pPr>
      <w:r>
        <w:t>Threat analysis writeups</w:t>
      </w:r>
    </w:p>
    <w:p>
      <w:pPr>
        <w:pStyle w:val="ListBullet"/>
      </w:pPr>
      <w:r>
        <w:t>Operational runbooks</w:t>
      </w:r>
    </w:p>
    <w:p/>
    <w:p>
      <w:pPr>
        <w:pStyle w:val="Heading2"/>
      </w:pPr>
      <w:r>
        <w:t>Project 3 — DevSecOps Deployment Pipeline</w:t>
      </w:r>
    </w:p>
    <w:p>
      <w:r>
        <w:rPr>
          <w:b/>
        </w:rPr>
        <w:t xml:space="preserve">Goal: </w:t>
      </w:r>
      <w:r>
        <w:t>Create a CI/CD pipeline with automated security scanning and secure deployments.</w:t>
      </w:r>
    </w:p>
    <w:p>
      <w:pPr>
        <w:pStyle w:val="Heading3"/>
      </w:pPr>
      <w:r>
        <w:t>Core Skills Demonstrated</w:t>
      </w:r>
    </w:p>
    <w:p>
      <w:pPr>
        <w:pStyle w:val="ListBullet"/>
      </w:pPr>
      <w:r>
        <w:t>DevSecOps</w:t>
      </w:r>
    </w:p>
    <w:p>
      <w:pPr>
        <w:pStyle w:val="ListBullet"/>
      </w:pPr>
      <w:r>
        <w:t>CI/CD automation</w:t>
      </w:r>
    </w:p>
    <w:p>
      <w:pPr>
        <w:pStyle w:val="ListBullet"/>
      </w:pPr>
      <w:r>
        <w:t>Infrastructure validation</w:t>
      </w:r>
    </w:p>
    <w:p>
      <w:pPr>
        <w:pStyle w:val="ListBullet"/>
      </w:pPr>
      <w:r>
        <w:t>Container security</w:t>
      </w:r>
    </w:p>
    <w:p>
      <w:pPr>
        <w:pStyle w:val="ListBullet"/>
      </w:pPr>
      <w:r>
        <w:t>Secure software delivery</w:t>
      </w:r>
    </w:p>
    <w:p>
      <w:pPr>
        <w:pStyle w:val="Heading3"/>
      </w:pPr>
      <w:r>
        <w:t>Technologies Used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Terraform</w:t>
      </w:r>
    </w:p>
    <w:p>
      <w:pPr>
        <w:pStyle w:val="ListBullet"/>
      </w:pPr>
      <w:r>
        <w:t>Docker</w:t>
      </w:r>
    </w:p>
    <w:p>
      <w:pPr>
        <w:pStyle w:val="ListBullet"/>
      </w:pPr>
      <w:r>
        <w:t>Trivy</w:t>
      </w:r>
    </w:p>
    <w:p>
      <w:pPr>
        <w:pStyle w:val="ListBullet"/>
      </w:pPr>
      <w:r>
        <w:t>Checkov</w:t>
      </w:r>
    </w:p>
    <w:p>
      <w:pPr>
        <w:pStyle w:val="Heading3"/>
      </w:pPr>
      <w:r>
        <w:t>What You Will Build</w:t>
      </w:r>
    </w:p>
    <w:p>
      <w:pPr>
        <w:pStyle w:val="ListNumber"/>
      </w:pPr>
      <w:r>
        <w:t>Validate Terraform configurations automatically</w:t>
      </w:r>
    </w:p>
    <w:p>
      <w:pPr>
        <w:pStyle w:val="ListNumber"/>
      </w:pPr>
      <w:r>
        <w:t>Scan containers for vulnerabilities</w:t>
      </w:r>
    </w:p>
    <w:p>
      <w:pPr>
        <w:pStyle w:val="ListNumber"/>
      </w:pPr>
      <w:r>
        <w:t>Block insecure deployments</w:t>
      </w:r>
    </w:p>
    <w:p>
      <w:pPr>
        <w:pStyle w:val="ListNumber"/>
      </w:pPr>
      <w:r>
        <w:t>Automate infrastructure deployment</w:t>
      </w:r>
    </w:p>
    <w:p>
      <w:pPr>
        <w:pStyle w:val="ListNumber"/>
      </w:pPr>
      <w:r>
        <w:t>Generate deployment monitoring data</w:t>
      </w:r>
    </w:p>
    <w:p>
      <w:pPr>
        <w:pStyle w:val="Heading3"/>
      </w:pPr>
      <w:r>
        <w:t>Communication &amp; Documentation Deliverables</w:t>
      </w:r>
    </w:p>
    <w:p>
      <w:pPr>
        <w:pStyle w:val="ListBullet"/>
      </w:pPr>
      <w:r>
        <w:t>Pipeline workflow diagrams</w:t>
      </w:r>
    </w:p>
    <w:p>
      <w:pPr>
        <w:pStyle w:val="ListBullet"/>
      </w:pPr>
      <w:r>
        <w:t>Security findings reports</w:t>
      </w:r>
    </w:p>
    <w:p>
      <w:pPr>
        <w:pStyle w:val="ListBullet"/>
      </w:pPr>
      <w:r>
        <w:t>Deployment documentation</w:t>
      </w:r>
    </w:p>
    <w:p>
      <w:pPr>
        <w:pStyle w:val="ListBullet"/>
      </w:pPr>
      <w:r>
        <w:t>Risk and remediation summaries</w:t>
      </w:r>
    </w:p>
    <w:p/>
    <w:p>
      <w:pPr>
        <w:pStyle w:val="Heading2"/>
      </w:pPr>
      <w:r>
        <w:t>Why These Projects Matter</w:t>
      </w:r>
    </w:p>
    <w:p>
      <w:r>
        <w:t>Together, these projects demonstrate the exact combination of technical and operational skills many cloud security internship recruiters look for: Infrastructure as Code, cloud networking, observability, automation, security monitoring, incident response, and professional communication.</w:t>
      </w:r>
    </w:p>
    <w:p>
      <w:r>
        <w:t>By framing the projects around an Amazon-style cloud operations environment, the portfolio will appear cohesive, realistic, and aligned with modern enterprise cloud security engineering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